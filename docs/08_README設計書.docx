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" w:hAnsi="Meiryo" w:eastAsia="Meiryo"/>
          <w:b/>
          <w:sz w:val="44"/>
        </w:rPr>
        <w:t>README設計書</w:t>
      </w:r>
    </w:p>
    <w:p>
      <w:pPr>
        <w:jc w:val="center"/>
      </w:pPr>
      <w:r>
        <w:rPr>
          <w:rFonts w:ascii="Meiryo" w:hAnsi="Meiryo" w:eastAsia="Meiryo"/>
          <w:b/>
          <w:sz w:val="28"/>
        </w:rPr>
        <w:t>BlueWorks Studio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項目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文書番号</w:t>
            </w:r>
          </w:p>
        </w:tc>
        <w:tc>
          <w:tcPr>
            <w:tcW w:type="dxa" w:w="6236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BWS-README-001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版数</w:t>
            </w:r>
          </w:p>
        </w:tc>
        <w:tc>
          <w:tcPr>
            <w:tcW w:type="dxa" w:w="6236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作成日</w:t>
            </w:r>
          </w:p>
        </w:tc>
        <w:tc>
          <w:tcPr>
            <w:tcW w:type="dxa" w:w="6236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2026/07/05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作成者</w:t>
            </w:r>
          </w:p>
        </w:tc>
        <w:tc>
          <w:tcPr>
            <w:tcW w:type="dxa" w:w="6236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High_Mu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レビュー担当</w:t>
            </w:r>
          </w:p>
        </w:tc>
        <w:tc>
          <w:tcPr>
            <w:tcW w:type="dxa" w:w="6236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ChatGPT（テックリード）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対象成果物</w:t>
            </w:r>
          </w:p>
        </w:tc>
        <w:tc>
          <w:tcPr>
            <w:tcW w:type="dxa" w:w="6236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README.md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対象リポジトリ</w:t>
            </w:r>
          </w:p>
        </w:tc>
        <w:tc>
          <w:tcPr>
            <w:tcW w:type="dxa" w:w="6236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portfolio-blueworks-studio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ステータス</w:t>
            </w:r>
          </w:p>
        </w:tc>
        <w:tc>
          <w:tcPr>
            <w:tcW w:type="dxa" w:w="6236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初版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版数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日付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作成者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2026/07/05</w:t>
            </w:r>
          </w:p>
        </w:tc>
        <w:tc>
          <w:tcPr>
            <w:tcW w:type="dxa" w:w="4535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README.md 作成方針および記載項目を定義</w:t>
            </w:r>
          </w:p>
        </w:tc>
        <w:tc>
          <w:tcPr>
            <w:tcW w:type="dxa" w:w="1701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High_Mu</w:t>
            </w:r>
          </w:p>
        </w:tc>
      </w:tr>
    </w:tbl>
    <w:p/>
    <w:p>
      <w:r>
        <w:br w:type="page"/>
      </w:r>
    </w:p>
    <w:p>
      <w:pPr>
        <w:pStyle w:val="Heading1"/>
      </w:pPr>
      <w:r>
        <w:t>1. 資料概要</w:t>
      </w:r>
    </w:p>
    <w:p>
      <w:r>
        <w:t>本資料は、BlueWorks Studio ポートフォリオの GitHub リポジトリに配置する README.md の構成、記載内容、表記ルールを定義する設計書である。</w:t>
      </w:r>
    </w:p>
    <w:p>
      <w:r>
        <w:t>README.md は、採用担当者および現場エンジニアが、制作目的・使用技術・実装内容・閲覧方法を短時間で把握できることを目的とする。</w:t>
      </w:r>
    </w:p>
    <w:p>
      <w:pPr>
        <w:pStyle w:val="Heading1"/>
      </w:pPr>
      <w:r>
        <w:t>2. READMEの目的</w:t>
      </w:r>
    </w:p>
    <w:p>
      <w:pPr>
        <w:pStyle w:val="ListBullet"/>
      </w:pPr>
      <w:r>
        <w:t>ポートフォリオの制作背景と目的を明確にする。</w:t>
      </w:r>
    </w:p>
    <w:p>
      <w:pPr>
        <w:pStyle w:val="ListBullet"/>
      </w:pPr>
      <w:r>
        <w:t>使用技術、実装範囲、工夫点を整理して伝える。</w:t>
      </w:r>
    </w:p>
    <w:p>
      <w:pPr>
        <w:pStyle w:val="ListBullet"/>
      </w:pPr>
      <w:r>
        <w:t>GitHub Pages で公開したサイトの閲覧導線を用意する。</w:t>
      </w:r>
    </w:p>
    <w:p>
      <w:pPr>
        <w:pStyle w:val="ListBullet"/>
      </w:pPr>
      <w:r>
        <w:t>コードを見る前に、プロジェクト全体像を把握できる状態にする。</w:t>
      </w:r>
    </w:p>
    <w:p>
      <w:pPr>
        <w:pStyle w:val="ListBullet"/>
      </w:pPr>
      <w:r>
        <w:t>学習用制作物であること、架空サイトであることを明記し、誤解を防ぐ。</w:t>
      </w:r>
    </w:p>
    <w:p>
      <w:pPr>
        <w:pStyle w:val="Heading1"/>
      </w:pPr>
      <w:r>
        <w:t>3. 想定読者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読者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確認したい内容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READMEで対応する項目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採用担当者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制作物の概要、応募職種との関連、公開URL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概要、公開URL、制作目的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現場エンジニア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技術構成、実装内容、コードを見る観点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使用技術、実装機能、工夫点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Web制作会社担当者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コーディング品質、レスポンシブ対応、構成理解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ディレクトリ構成、実装範囲、対応方針</w:t>
            </w:r>
          </w:p>
        </w:tc>
      </w:tr>
    </w:tbl>
    <w:p/>
    <w:p>
      <w:pPr>
        <w:pStyle w:val="Heading1"/>
      </w:pPr>
      <w:r>
        <w:t>4. README.md 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No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見出し</w:t>
            </w:r>
          </w:p>
        </w:tc>
        <w:tc>
          <w:tcPr>
            <w:tcW w:type="dxa" w:w="5443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記載内容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必須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プロジェクト名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BlueWorks Studio と記載する。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必須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概要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架空のWeb制作会社LPであること、転職活動用ポートフォリオであることを記載する。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必須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公開URL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GitHub Pages のURLを記載する。未公開時は後で追記する。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必須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GitHubリポジトリ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リポジトリURLを記載する。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必須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制作目的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HTML/CSS/JavaScript、レスポンシブ、GitHub運用の確認を目的とする。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必須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使用技術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HTML、CSS、JavaScript、Git、GitHub Pages などを記載する。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必須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実装機能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ナビゲーション、レスポンシブ、ハンバーガーメニュー等を記載する。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必須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ディレクトリ構成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index.html、css、js、docs の構成を記載する。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必須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工夫した点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設計、CSS、レスポンシブ、保守性の観点を記載する。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必須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今後の改善点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追加予定や改善余地を記載する。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任意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注意事項</w:t>
            </w:r>
          </w:p>
        </w:tc>
        <w:tc>
          <w:tcPr>
            <w:tcW w:type="dxa" w:w="544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架空サイト、フォームはダミー送信であることを記載する。</w:t>
            </w:r>
          </w:p>
        </w:tc>
        <w:tc>
          <w:tcPr>
            <w:tcW w:type="dxa" w:w="85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必須</w:t>
            </w:r>
          </w:p>
        </w:tc>
      </w:tr>
    </w:tbl>
    <w:p/>
    <w:p>
      <w:pPr>
        <w:pStyle w:val="Heading1"/>
      </w:pPr>
      <w:r>
        <w:t>5. 記載ルール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ルール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表記</w:t>
            </w:r>
          </w:p>
        </w:tc>
        <w:tc>
          <w:tcPr>
            <w:tcW w:type="dxa" w:w="680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日本語で記載する。技術名は正式名称または一般的な表記に統一する。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文章量</w:t>
            </w:r>
          </w:p>
        </w:tc>
        <w:tc>
          <w:tcPr>
            <w:tcW w:type="dxa" w:w="680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採用担当者が短時間で読めるよう、長文を避けて簡潔に記載する。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見出し</w:t>
            </w:r>
          </w:p>
        </w:tc>
        <w:tc>
          <w:tcPr>
            <w:tcW w:type="dxa" w:w="680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Markdown の見出し（#、##、###）を使用し、階層を深くしすぎない。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箇条書き</w:t>
            </w:r>
          </w:p>
        </w:tc>
        <w:tc>
          <w:tcPr>
            <w:tcW w:type="dxa" w:w="680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使用技術、実装機能、工夫点は箇条書きを基本とする。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コードブロック</w:t>
            </w:r>
          </w:p>
        </w:tc>
        <w:tc>
          <w:tcPr>
            <w:tcW w:type="dxa" w:w="680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ディレクトリ構成やコマンドはコードブロックで記載する。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URL</w:t>
            </w:r>
          </w:p>
        </w:tc>
        <w:tc>
          <w:tcPr>
            <w:tcW w:type="dxa" w:w="680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公開URLとリポジトリURLはREADME上部に配置する。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誤解防止</w:t>
            </w:r>
          </w:p>
        </w:tc>
        <w:tc>
          <w:tcPr>
            <w:tcW w:type="dxa" w:w="6803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実在企業ではなく架空サイトであることを明記する。</w:t>
            </w:r>
          </w:p>
        </w:tc>
      </w:tr>
    </w:tbl>
    <w:p/>
    <w:p>
      <w:pPr>
        <w:pStyle w:val="Heading1"/>
      </w:pPr>
      <w:r>
        <w:t>6. README.md 記載テンプレート</w:t>
      </w:r>
    </w:p>
    <w:p>
      <w:r>
        <w:t>以下の構成を README.md の初期テンプレートとして使用する。実際のURLや実装内容は完成後に更新する。</w:t>
      </w:r>
    </w:p>
    <w:p>
      <w:r>
        <w:rPr>
          <w:rFonts w:ascii="Consolas" w:hAnsi="Consolas" w:eastAsia="Meiryo"/>
          <w:sz w:val="16"/>
        </w:rPr>
        <w:t># BlueWorks Studio</w:t>
        <w:br/>
        <w:br/>
        <w:t>## 概要</w:t>
        <w:br/>
        <w:t>BlueWorks Studio は、架空のWeb制作会社を想定して制作した1ページ構成のポートフォリオサイトです。</w:t>
        <w:br/>
        <w:t>フロントエンドエンジニア・Webコーダー職への応募を目的として、HTML、CSS、JavaScriptを用いて制作しました。</w:t>
        <w:br/>
        <w:br/>
        <w:t>## 公開URL</w:t>
        <w:br/>
        <w:t>- GitHub Pages: ※公開後に追記</w:t>
        <w:br/>
        <w:t>- GitHub Repository: ※リポジトリURLを追記</w:t>
        <w:br/>
        <w:br/>
        <w:t>## 制作目的</w:t>
        <w:br/>
        <w:t>- HTML/CSSの基礎的なコーディング力を示す</w:t>
        <w:br/>
        <w:t>- レスポンシブ対応の実装力を示す</w:t>
        <w:br/>
        <w:t>- JavaScriptによる基本的なUI操作を実装する</w:t>
        <w:br/>
        <w:t>- Git/GitHubを使用した制作管理を行う</w:t>
        <w:br/>
        <w:br/>
        <w:t>## 使用技術</w:t>
        <w:br/>
        <w:t>- HTML</w:t>
        <w:br/>
        <w:t>- CSS</w:t>
        <w:br/>
        <w:t>- JavaScript</w:t>
        <w:br/>
        <w:t>- Git / GitHub</w:t>
        <w:br/>
        <w:t>- GitHub Pages</w:t>
        <w:br/>
        <w:br/>
        <w:t>## 実装内容</w:t>
        <w:br/>
        <w:t>- 1ページ構成のランディングページ</w:t>
        <w:br/>
        <w:t>- ヘッダー・ナビゲーション</w:t>
        <w:br/>
        <w:t>- Hero / Service / Works / Feature / About / Contact / Footer</w:t>
        <w:br/>
        <w:t>- レスポンシブ対応</w:t>
        <w:br/>
        <w:t>- ハンバーガーメニュー</w:t>
        <w:br/>
        <w:t>- ページ内リンク</w:t>
        <w:br/>
        <w:t>- お問い合わせフォームのダミー送信処理</w:t>
        <w:br/>
        <w:br/>
        <w:t>## ディレクトリ構成</w:t>
        <w:br/>
        <w:t>```text</w:t>
        <w:br/>
        <w:t>portfolio-blueworks-studio/</w:t>
        <w:br/>
        <w:t>├── index.html</w:t>
        <w:br/>
        <w:t>├── css/</w:t>
        <w:br/>
        <w:t>│   └── style.css</w:t>
        <w:br/>
        <w:t>├── js/</w:t>
        <w:br/>
        <w:t>│   └── main.js</w:t>
        <w:br/>
        <w:t>├── images/</w:t>
        <w:br/>
        <w:t>├── docs/</w:t>
        <w:br/>
        <w:t>└── README.md</w:t>
        <w:br/>
        <w:t>```</w:t>
        <w:br/>
        <w:br/>
        <w:t>## 工夫した点</w:t>
        <w:br/>
        <w:t>- セクションごとに役割が分かるHTML構造にしました。</w:t>
        <w:br/>
        <w:t>- 共通クラスを使用し、CSSの再利用性を意識しました。</w:t>
        <w:br/>
        <w:t>- スマートフォン表示でも読みやすい余白とレイアウトを意識しました。</w:t>
        <w:br/>
        <w:t>- JavaScriptは機能ごとに処理を分け、読みやすさを意識しました。</w:t>
        <w:br/>
        <w:br/>
        <w:t>## 今後の改善点</w:t>
        <w:br/>
        <w:t>- 実績セクションの詳細ページ追加</w:t>
        <w:br/>
        <w:t>- フォーム送信機能の実装</w:t>
        <w:br/>
        <w:t>- アニメーション表現の追加</w:t>
        <w:br/>
        <w:t>- アクセシビリティの改善</w:t>
        <w:br/>
        <w:br/>
        <w:t>## 注意事項</w:t>
        <w:br/>
        <w:t>本サイトは学習および転職活動用に制作した架空サイトです。</w:t>
        <w:br/>
        <w:t>掲載している会社名・実績・サービス内容は実在のものではありません。</w:t>
        <w:br/>
        <w:t>お問い合わせフォームはダミー実装であり、実際の送信機能はありません。</w:t>
        <w:br/>
      </w:r>
    </w:p>
    <w:p>
      <w:pPr>
        <w:pStyle w:val="Heading1"/>
      </w:pPr>
      <w:r>
        <w:t>7. 完了条件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No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確認項目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Meiryo" w:hAnsi="Meiryo" w:eastAsia="Meiryo"/>
                <w:b/>
                <w:sz w:val="18"/>
              </w:rPr>
              <w:t>判定基準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概要が記載されている</w:t>
            </w:r>
          </w:p>
        </w:tc>
        <w:tc>
          <w:tcPr>
            <w:tcW w:type="dxa" w:w="4535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制作物の目的と内容が初見で分かる。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公開URLが記載されている</w:t>
            </w:r>
          </w:p>
        </w:tc>
        <w:tc>
          <w:tcPr>
            <w:tcW w:type="dxa" w:w="4535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GitHub Pages のURLからサイトを閲覧できる。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使用技術が記載されている</w:t>
            </w:r>
          </w:p>
        </w:tc>
        <w:tc>
          <w:tcPr>
            <w:tcW w:type="dxa" w:w="4535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HTML/CSS/JavaScript/Git/GitHub Pages が明記されている。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実装内容が記載されている</w:t>
            </w:r>
          </w:p>
        </w:tc>
        <w:tc>
          <w:tcPr>
            <w:tcW w:type="dxa" w:w="4535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主要セクションとJavaScript機能が分かる。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ディレクトリ構成が記載されている</w:t>
            </w:r>
          </w:p>
        </w:tc>
        <w:tc>
          <w:tcPr>
            <w:tcW w:type="dxa" w:w="4535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ファイル構成がコードブロックで確認できる。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注意事項が記載されている</w:t>
            </w:r>
          </w:p>
        </w:tc>
        <w:tc>
          <w:tcPr>
            <w:tcW w:type="dxa" w:w="4535"/>
          </w:tcPr>
          <w:p>
            <w:r/>
            <w:r>
              <w:rPr>
                <w:rFonts w:ascii="Meiryo" w:hAnsi="Meiryo" w:eastAsia="Meiryo"/>
                <w:b w:val="0"/>
                <w:sz w:val="18"/>
              </w:rPr>
              <w:t>架空サイト、ダミーフォームであることが明記されている。</w:t>
            </w:r>
          </w:p>
        </w:tc>
      </w:tr>
    </w:tbl>
    <w:p/>
    <w:p>
      <w:pPr>
        <w:pStyle w:val="Heading1"/>
      </w:pPr>
      <w:r>
        <w:t>8. 関連資料</w:t>
      </w:r>
    </w:p>
    <w:p>
      <w:pPr>
        <w:pStyle w:val="ListBullet"/>
      </w:pPr>
      <w:r>
        <w:t>01_プロジェクト概要書</w:t>
      </w:r>
    </w:p>
    <w:p>
      <w:pPr>
        <w:pStyle w:val="ListBullet"/>
      </w:pPr>
      <w:r>
        <w:t>02_画面設計・仕様書</w:t>
      </w:r>
    </w:p>
    <w:p>
      <w:pPr>
        <w:pStyle w:val="ListBullet"/>
      </w:pPr>
      <w:r>
        <w:t>03_ワイヤーフレーム</w:t>
      </w:r>
    </w:p>
    <w:p>
      <w:pPr>
        <w:pStyle w:val="ListBullet"/>
      </w:pPr>
      <w:r>
        <w:t>04_HTML設計書</w:t>
      </w:r>
    </w:p>
    <w:p>
      <w:pPr>
        <w:pStyle w:val="ListBullet"/>
      </w:pPr>
      <w:r>
        <w:t>05_CSS設計書</w:t>
      </w:r>
    </w:p>
    <w:p>
      <w:pPr>
        <w:pStyle w:val="ListBullet"/>
      </w:pPr>
      <w:r>
        <w:t>06_レスポンシブ設計書</w:t>
      </w:r>
    </w:p>
    <w:p>
      <w:pPr>
        <w:pStyle w:val="ListBullet"/>
      </w:pPr>
      <w:r>
        <w:t>07_JavaScript設計書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" w:hAnsi="Meiryo" w:eastAsia="Meiryo"/>
        <w:sz w:val="16"/>
      </w:rPr>
      <w:t>BlueWorks Studio | 08_README設計書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