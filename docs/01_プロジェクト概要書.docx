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プロジェクト概要書</w:t>
      </w:r>
    </w:p>
    <w:p>
      <w:pPr>
        <w:jc w:val="center"/>
      </w:pPr>
      <w:r>
        <w:rPr>
          <w:b/>
        </w:rPr>
        <w:t>プロジェクト名：BlueWorks Studio</w:t>
      </w:r>
    </w:p>
    <w:p>
      <w:pPr>
        <w:pStyle w:val="Heading2"/>
      </w:pPr>
      <w:r>
        <w:t>文書管理情報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文書番号</w:t>
            </w:r>
          </w:p>
        </w:tc>
        <w:tc>
          <w:tcPr>
            <w:tcW w:type="dxa" w:w="4320"/>
          </w:tcPr>
          <w:p>
            <w:r>
              <w:t>BWS-PRJ-001</w:t>
            </w:r>
          </w:p>
        </w:tc>
      </w:tr>
      <w:tr>
        <w:tc>
          <w:tcPr>
            <w:tcW w:type="dxa" w:w="4320"/>
          </w:tcPr>
          <w:p>
            <w:r>
              <w:t>版数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作成日</w:t>
            </w:r>
          </w:p>
        </w:tc>
        <w:tc>
          <w:tcPr>
            <w:tcW w:type="dxa" w:w="4320"/>
          </w:tcPr>
          <w:p>
            <w:r>
              <w:t>2026-07-05</w:t>
            </w:r>
          </w:p>
        </w:tc>
      </w:tr>
      <w:tr>
        <w:tc>
          <w:tcPr>
            <w:tcW w:type="dxa" w:w="4320"/>
          </w:tcPr>
          <w:p>
            <w:r>
              <w:t>作成者</w:t>
            </w:r>
          </w:p>
        </w:tc>
        <w:tc>
          <w:tcPr>
            <w:tcW w:type="dxa" w:w="4320"/>
          </w:tcPr>
          <w:p>
            <w:r>
              <w:t>High_Mu / ChatGPT</w:t>
            </w:r>
          </w:p>
        </w:tc>
      </w:tr>
      <w:tr>
        <w:tc>
          <w:tcPr>
            <w:tcW w:type="dxa" w:w="4320"/>
          </w:tcPr>
          <w:p>
            <w:r>
              <w:t>対象</w:t>
            </w:r>
          </w:p>
        </w:tc>
        <w:tc>
          <w:tcPr>
            <w:tcW w:type="dxa" w:w="4320"/>
          </w:tcPr>
          <w:p>
            <w:r>
              <w:t>BlueWorks Studio ポートフォリオ</w:t>
            </w:r>
          </w:p>
        </w:tc>
      </w:tr>
    </w:tbl>
    <w:p>
      <w:pPr>
        <w:pStyle w:val="Heading2"/>
      </w:pPr>
      <w:r>
        <w:t>1. プロジェクト概要</w:t>
      </w:r>
    </w:p>
    <w:p>
      <w:r>
        <w:t>架空のWeb制作会社『BlueWorks Studio』のコーポレートサイト（1ページ構成）を制作する。本制作物はフロントエンドエンジニア・Webコーダー職への応募用ポートフォリオとして利用する。</w:t>
      </w:r>
    </w:p>
    <w:p>
      <w:pPr>
        <w:pStyle w:val="Heading2"/>
      </w:pPr>
      <w:r>
        <w:t>2. 制作目的</w:t>
      </w:r>
    </w:p>
    <w:p>
      <w:pPr>
        <w:pStyle w:val="ListBullet"/>
      </w:pPr>
      <w:r>
        <w:t>HTML・CSS・JavaScriptの基礎力を示す</w:t>
      </w:r>
    </w:p>
    <w:p>
      <w:pPr>
        <w:pStyle w:val="ListBullet"/>
      </w:pPr>
      <w:r>
        <w:t>レスポンシブ対応を実装する</w:t>
      </w:r>
    </w:p>
    <w:p>
      <w:pPr>
        <w:pStyle w:val="ListBullet"/>
      </w:pPr>
      <w:r>
        <w:t>Git/GitHubを利用した開発フローを示す</w:t>
      </w:r>
    </w:p>
    <w:p>
      <w:pPr>
        <w:pStyle w:val="ListBullet"/>
      </w:pPr>
      <w:r>
        <w:t>保守性を考慮したコーディングを行う</w:t>
      </w:r>
    </w:p>
    <w:p>
      <w:pPr>
        <w:pStyle w:val="Heading2"/>
      </w:pPr>
      <w:r>
        <w:t>3. 制作範囲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対象ページ</w:t>
            </w:r>
          </w:p>
        </w:tc>
        <w:tc>
          <w:tcPr>
            <w:tcW w:type="dxa" w:w="4320"/>
          </w:tcPr>
          <w:p>
            <w:r>
              <w:t>トップページ（1ページ）</w:t>
            </w:r>
          </w:p>
        </w:tc>
      </w:tr>
      <w:tr>
        <w:tc>
          <w:tcPr>
            <w:tcW w:type="dxa" w:w="4320"/>
          </w:tcPr>
          <w:p>
            <w:r>
              <w:t>セクション</w:t>
            </w:r>
          </w:p>
        </w:tc>
        <w:tc>
          <w:tcPr>
            <w:tcW w:type="dxa" w:w="4320"/>
          </w:tcPr>
          <w:p>
            <w:r>
              <w:t>Header / Hero / Service / Works / Feature / About / Contact / Footer</w:t>
            </w:r>
          </w:p>
        </w:tc>
      </w:tr>
      <w:tr>
        <w:tc>
          <w:tcPr>
            <w:tcW w:type="dxa" w:w="4320"/>
          </w:tcPr>
          <w:p>
            <w:r>
              <w:t>使用技術</w:t>
            </w:r>
          </w:p>
        </w:tc>
        <w:tc>
          <w:tcPr>
            <w:tcW w:type="dxa" w:w="4320"/>
          </w:tcPr>
          <w:p>
            <w:r>
              <w:t>HTML・CSS・JavaScript・Git・GitHub Pages</w:t>
            </w:r>
          </w:p>
        </w:tc>
      </w:tr>
    </w:tbl>
    <w:p>
      <w:pPr>
        <w:pStyle w:val="Heading2"/>
      </w:pPr>
      <w:r>
        <w:t>4. 成果物</w:t>
      </w:r>
    </w:p>
    <w:p>
      <w:pPr>
        <w:pStyle w:val="ListBullet"/>
      </w:pPr>
      <w:r>
        <w:t>GitHubリポジトリ</w:t>
      </w:r>
    </w:p>
    <w:p>
      <w:pPr>
        <w:pStyle w:val="ListBullet"/>
      </w:pPr>
      <w:r>
        <w:t>GitHub Pages公開ページ</w:t>
      </w:r>
    </w:p>
    <w:p>
      <w:pPr>
        <w:pStyle w:val="ListBullet"/>
      </w:pPr>
      <w:r>
        <w:t>README</w:t>
      </w:r>
    </w:p>
    <w:p>
      <w:pPr>
        <w:pStyle w:val="ListBullet"/>
      </w:pPr>
      <w:r>
        <w:t>設計資料一式</w:t>
      </w:r>
    </w:p>
    <w:p>
      <w:pPr>
        <w:pStyle w:val="Heading2"/>
      </w:pPr>
      <w:r>
        <w:t>5. 関連資料</w:t>
      </w:r>
    </w:p>
    <w:p>
      <w:pPr>
        <w:pStyle w:val="ListBullet"/>
      </w:pPr>
      <w:r>
        <w:t>02_画面設計・仕様書</w:t>
      </w:r>
    </w:p>
    <w:p>
      <w:pPr>
        <w:pStyle w:val="ListBullet"/>
      </w:pPr>
      <w:r>
        <w:t>03_ワイヤーフレーム</w:t>
      </w:r>
    </w:p>
    <w:p>
      <w:pPr>
        <w:pStyle w:val="ListBullet"/>
      </w:pPr>
      <w:r>
        <w:t>04_HTML設計書</w:t>
      </w:r>
    </w:p>
    <w:p>
      <w:pPr>
        <w:pStyle w:val="ListBullet"/>
      </w:pPr>
      <w:r>
        <w:t>05_CSS設計書</w:t>
      </w:r>
    </w:p>
    <w:p>
      <w:pPr>
        <w:pStyle w:val="ListBullet"/>
      </w:pPr>
      <w:r>
        <w:t>06_レスポンシブ設計書</w:t>
      </w:r>
    </w:p>
    <w:p>
      <w:pPr>
        <w:pStyle w:val="ListBullet"/>
      </w:pPr>
      <w:r>
        <w:t>07_JavaScript設計書</w:t>
      </w:r>
    </w:p>
    <w:p>
      <w:pPr>
        <w:pStyle w:val="ListBullet"/>
      </w:pPr>
      <w:r>
        <w:t>08_README設計書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Gothic" w:hAnsi="MS Gothic" w:eastAsia="MS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